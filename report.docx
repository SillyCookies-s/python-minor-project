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Python Programming </w:t>
      </w:r>
      <w:r>
        <w:rPr/>
        <w:t>Minor-Projects</w:t>
      </w:r>
    </w:p>
    <w:p>
      <w:pPr>
        <w:pStyle w:val="Heading2"/>
        <w:rPr/>
      </w:pPr>
      <w:r>
        <w:rPr/>
        <w:t>1. Grade Checker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7620</wp:posOffset>
            </wp:positionH>
            <wp:positionV relativeFrom="paragraph">
              <wp:posOffset>1710055</wp:posOffset>
            </wp:positionV>
            <wp:extent cx="5486400" cy="217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This program takes a score as input and prints the grade based on the following criteria: </w:t>
        <w:br/>
        <w:t>90+ : 'A'</w:t>
        <w:br/>
        <w:t>80-89 : 'B'</w:t>
        <w:br/>
        <w:t>70-79 : 'C'</w:t>
        <w:br/>
        <w:t>60-69 : 'D'</w:t>
        <w:br/>
        <w:t>Below 60 : 'F'</w:t>
        <w:br/>
        <w:tab/>
        <w:br/>
      </w:r>
      <w:r>
        <w:rPr/>
        <w:t xml:space="preserve">used a </w:t>
      </w:r>
      <w:r>
        <w:rPr/>
        <w:t xml:space="preserve">basic if-else statements </w:t>
      </w:r>
      <w:r>
        <w:rPr/>
        <w:t xml:space="preserve">in “grade_checker.py” </w:t>
      </w:r>
      <w:r>
        <w:rPr/>
        <w:t>to compare the score and determine the grade.</w:t>
      </w:r>
    </w:p>
    <w:p>
      <w:pPr>
        <w:pStyle w:val="Heading2"/>
        <w:rPr/>
      </w:pPr>
      <w:r>
        <w:rPr/>
        <w:t>2. Student Grades</w:t>
      </w:r>
    </w:p>
    <w:p>
      <w:pPr>
        <w:pStyle w:val="Normal"/>
        <w:rPr/>
      </w:pPr>
      <w:r>
        <w:rPr/>
        <w:t>This program uses a dictionary where keys are student names and values are their grades.</w:t>
        <w:br/>
        <w:t>It allows the user to:</w:t>
        <w:br/>
        <w:t>- Add a new student and grade.</w:t>
        <w:br/>
        <w:t>- Update an existing student's grade.</w:t>
        <w:br/>
        <w:t>- Print all student grades.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47294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rPr/>
        <w:t>U</w:t>
      </w:r>
      <w:r>
        <w:rPr/>
        <w:t xml:space="preserve">sed dictionary operations along with if-else conditions </w:t>
      </w:r>
      <w:r>
        <w:rPr/>
        <w:t xml:space="preserve">in “student_grades.py” </w:t>
      </w:r>
      <w:r>
        <w:rPr/>
        <w:t>to check whether a student exists before updating or adding.</w:t>
      </w:r>
    </w:p>
    <w:p>
      <w:pPr>
        <w:pStyle w:val="Heading2"/>
        <w:rPr/>
      </w:pPr>
      <w:r>
        <w:rPr/>
        <w:t xml:space="preserve">3. Write to a File </w:t>
      </w:r>
      <w:r>
        <w:rPr/>
        <w:t>&amp; Read from a File</w:t>
      </w:r>
    </w:p>
    <w:p>
      <w:pPr>
        <w:pStyle w:val="Normal"/>
        <w:rPr/>
      </w:pPr>
      <w:r>
        <w:rPr/>
        <w:t xml:space="preserve">This program creates a text file and writes some content to it. used file handling open() in write mode and write() to store content in the file, </w:t>
      </w:r>
      <w:r>
        <w:rPr/>
        <w:t xml:space="preserve">also another </w:t>
      </w:r>
      <w:r>
        <w:rPr/>
        <w:t xml:space="preserve">program reads from a text file and displays its contents. used open() in read mode and file.read() to read and print </w:t>
      </w:r>
      <w:r>
        <w:rPr/>
        <w:t>the file’s data</w:t>
      </w:r>
      <w:r>
        <w:rPr/>
        <w:t>.</w:t>
      </w:r>
    </w:p>
    <w:p>
      <w:pPr>
        <w:pStyle w:val="Normal"/>
        <w:rPr/>
      </w:pPr>
      <w:r>
        <w:rPr/>
        <w:tab/>
        <w:t>write_to_file.py</w:t>
      </w:r>
    </w:p>
    <w:p>
      <w:pPr>
        <w:pStyle w:val="Normal"/>
        <w:rPr/>
      </w:pPr>
      <w:r>
        <w:rPr/>
        <w:tab/>
        <w:t>read_the_file.py</w:t>
      </w:r>
    </w:p>
    <w:p>
      <w:pPr>
        <w:pStyle w:val="Normal"/>
        <w:spacing w:before="0" w:after="20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-59690</wp:posOffset>
            </wp:positionH>
            <wp:positionV relativeFrom="paragraph">
              <wp:posOffset>306070</wp:posOffset>
            </wp:positionV>
            <wp:extent cx="5486400" cy="91757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 different fuction try running the above .py, provided in the repository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LibreOffice/24.2.7.2$Linux_X86_64 LibreOffice_project/420$Build-2</Application>
  <AppVersion>15.0000</AppVersion>
  <Pages>2</Pages>
  <Words>190</Words>
  <Characters>921</Characters>
  <CharactersWithSpaces>1106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2025-08-12T13:04:45Z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